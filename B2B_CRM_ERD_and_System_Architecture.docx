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B2B CRM SYSTEM</w:t>
        <w:br/>
        <w:t>ERD &amp; SYSTEM ARCHITECTURE</w:t>
      </w:r>
    </w:p>
    <w:p>
      <w:pPr>
        <w:jc w:val="center"/>
      </w:pPr>
      <w:r>
        <w:rPr>
          <w:i/>
        </w:rPr>
        <w:t>Software Engineering Project Documentation — Version 1.0</w:t>
      </w:r>
    </w:p>
    <w:p>
      <w:pPr>
        <w:pStyle w:val="Heading1"/>
      </w:pPr>
      <w:r>
        <w:t>1. Entity Relationship Diagram (ERD)</w:t>
      </w:r>
    </w:p>
    <w:p>
      <w:r>
        <w:t>The ERD defines the core CRM data model, including users and permissions, companies, contacts, leads, deals, pipeline stages, activities, tasks, notes, automation, notifications, reports, and audit logs.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1738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B_CRM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73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System Architecture Diagram</w:t>
      </w:r>
    </w:p>
    <w:p>
      <w:r>
        <w:t>The proposed architecture separates the web UI, API, business logic, relational database, optional background services, integrations, monitoring, and deployment infrastructure.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04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B_CRM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Recommended Technology Stack</w:t>
      </w:r>
    </w:p>
    <w:p>
      <w:pPr>
        <w:pStyle w:val="ListBullet"/>
      </w:pPr>
      <w:r>
        <w:t>Frontend — React / Next.js</w:t>
      </w:r>
    </w:p>
    <w:p>
      <w:pPr>
        <w:pStyle w:val="ListBullet"/>
      </w:pPr>
      <w:r>
        <w:t>Backend — FastAPI / Python</w:t>
      </w:r>
    </w:p>
    <w:p>
      <w:pPr>
        <w:pStyle w:val="ListBullet"/>
      </w:pPr>
      <w:r>
        <w:t>Database — PostgreSQL</w:t>
      </w:r>
    </w:p>
    <w:p>
      <w:pPr>
        <w:pStyle w:val="ListBullet"/>
      </w:pPr>
      <w:r>
        <w:t>Authentication — JWT / OAuth 2.0</w:t>
      </w:r>
    </w:p>
    <w:p>
      <w:pPr>
        <w:pStyle w:val="ListBullet"/>
      </w:pPr>
      <w:r>
        <w:t>API — REST / JSON</w:t>
      </w:r>
    </w:p>
    <w:p>
      <w:pPr>
        <w:pStyle w:val="ListBullet"/>
      </w:pPr>
      <w:r>
        <w:t>Charts — Recharts / Chart.js</w:t>
      </w:r>
    </w:p>
    <w:p>
      <w:pPr>
        <w:pStyle w:val="ListBullet"/>
      </w:pPr>
      <w:r>
        <w:t>Cache &amp; Jobs — Redis (optional)</w:t>
      </w:r>
    </w:p>
    <w:p>
      <w:pPr>
        <w:pStyle w:val="ListBullet"/>
      </w:pPr>
      <w:r>
        <w:t>Version Control — Git / GitHub</w:t>
      </w:r>
    </w:p>
    <w:p>
      <w:pPr>
        <w:pStyle w:val="Heading1"/>
      </w:pPr>
      <w:r>
        <w:t>4. Development Sequence</w:t>
      </w:r>
    </w:p>
    <w:p>
      <w:r>
        <w:t>Finalize requirements → finalize ERD and architecture → create database schema → implement authentication and authorization → build CRM APIs → connect the UI → implement automation and analytics → test → deploy.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